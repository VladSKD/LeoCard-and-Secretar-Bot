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A1AA" w14:textId="77777777" w:rsidR="009F7897" w:rsidRDefault="009F7897">
      <w:pPr>
        <w:spacing w:after="0" w:line="240" w:lineRule="auto"/>
      </w:pPr>
    </w:p>
    <w:p w14:paraId="2741B8C5" w14:textId="77777777" w:rsidR="009F7897" w:rsidRDefault="009F7897">
      <w:pPr>
        <w:spacing w:after="0" w:line="240" w:lineRule="auto"/>
      </w:pPr>
    </w:p>
    <w:p w14:paraId="1F5A3862" w14:textId="77777777" w:rsidR="009F7897" w:rsidRDefault="009F7897">
      <w:pPr>
        <w:spacing w:after="0" w:line="240" w:lineRule="auto"/>
      </w:pPr>
    </w:p>
    <w:p w14:paraId="6331C0C5" w14:textId="77777777" w:rsidR="009F7897" w:rsidRDefault="009F7897">
      <w:pPr>
        <w:spacing w:after="0" w:line="240" w:lineRule="auto"/>
      </w:pPr>
    </w:p>
    <w:p w14:paraId="06BD361D" w14:textId="77777777" w:rsidR="009F7897" w:rsidRDefault="009F7897">
      <w:pPr>
        <w:spacing w:after="0" w:line="240" w:lineRule="auto"/>
      </w:pPr>
    </w:p>
    <w:p w14:paraId="23D1A345" w14:textId="77777777" w:rsidR="009F7897" w:rsidRDefault="009F7897">
      <w:pPr>
        <w:spacing w:after="0" w:line="240" w:lineRule="auto"/>
      </w:pPr>
    </w:p>
    <w:p w14:paraId="3C715267" w14:textId="77777777" w:rsidR="009F7897" w:rsidRDefault="00000000">
      <w:pPr>
        <w:spacing w:after="0" w:line="240" w:lineRule="auto"/>
        <w:jc w:val="right"/>
      </w:pPr>
      <w:r>
        <w:t>Директорці</w:t>
      </w:r>
    </w:p>
    <w:p w14:paraId="62730611" w14:textId="77777777" w:rsidR="009F7897" w:rsidRDefault="00000000">
      <w:pPr>
        <w:spacing w:after="0" w:line="240" w:lineRule="auto"/>
        <w:jc w:val="right"/>
      </w:pPr>
      <w:r>
        <w:t>Інституту гуманітарних і соціальних наук</w:t>
      </w:r>
    </w:p>
    <w:p w14:paraId="71BCB368" w14:textId="77777777" w:rsidR="009F7897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6F3B98EF" w14:textId="77777777" w:rsidR="009F7897" w:rsidRDefault="00000000">
      <w:pPr>
        <w:spacing w:after="0" w:line="240" w:lineRule="auto"/>
        <w:jc w:val="right"/>
      </w:pPr>
      <w:r>
        <w:t>«Львівська політехніка»</w:t>
      </w:r>
    </w:p>
    <w:p w14:paraId="5C670847" w14:textId="77777777" w:rsidR="009F7897" w:rsidRDefault="00000000">
      <w:pPr>
        <w:spacing w:after="0" w:line="240" w:lineRule="auto"/>
        <w:jc w:val="right"/>
      </w:pPr>
      <w:r>
        <w:t>доц. Зоряні КУНЬЧ</w:t>
      </w:r>
    </w:p>
    <w:p w14:paraId="77B56494" w14:textId="77777777" w:rsidR="009F7897" w:rsidRDefault="009F7897"/>
    <w:p w14:paraId="04E08B57" w14:textId="77777777" w:rsidR="009F7897" w:rsidRPr="00C41A26" w:rsidRDefault="00000000">
      <w:pPr>
        <w:spacing w:after="120"/>
        <w:jc w:val="center"/>
      </w:pPr>
      <w:r w:rsidRPr="00C41A26">
        <w:rPr>
          <w:b/>
        </w:rPr>
        <w:t>КЛОПОТАННЯ</w:t>
      </w:r>
    </w:p>
    <w:p w14:paraId="354E289A" w14:textId="77777777" w:rsidR="009F7897" w:rsidRDefault="00000000">
      <w:pPr>
        <w:ind w:firstLine="709"/>
        <w:jc w:val="both"/>
      </w:pPr>
      <w:r>
        <w:t>Просимо Вас вважати відсутність на заняттях 17 листопада 2025 року з поважної причини у зв'язку з організацією та участю у заході «День студента 2025» студентки Лось Анастасії МВ-44.</w:t>
      </w:r>
    </w:p>
    <w:p w14:paraId="127864EE" w14:textId="77777777" w:rsidR="009F7897" w:rsidRDefault="009F789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52"/>
      </w:tblGrid>
      <w:tr w:rsidR="009F7897" w14:paraId="4E530CC5" w14:textId="77777777">
        <w:tc>
          <w:tcPr>
            <w:tcW w:w="5669" w:type="dxa"/>
          </w:tcPr>
          <w:p w14:paraId="2FC4AECA" w14:textId="77777777" w:rsidR="009F7897" w:rsidRDefault="00000000">
            <w:pPr>
              <w:spacing w:after="0"/>
            </w:pPr>
            <w:r>
              <w:t>Голова профкому</w:t>
            </w:r>
          </w:p>
          <w:p w14:paraId="27725B4B" w14:textId="13251987" w:rsidR="009F7897" w:rsidRDefault="00000000">
            <w:pPr>
              <w:spacing w:after="120"/>
            </w:pPr>
            <w:proofErr w:type="spellStart"/>
            <w:r>
              <w:t>студентів</w:t>
            </w:r>
            <w:proofErr w:type="spellEnd"/>
            <w:r>
              <w:t xml:space="preserve"> </w:t>
            </w:r>
            <w:r w:rsidR="00C41A26">
              <w:rPr>
                <w:lang w:val="uk-UA"/>
              </w:rPr>
              <w:t>та</w:t>
            </w:r>
            <w:r>
              <w:t xml:space="preserve"> </w:t>
            </w:r>
            <w:proofErr w:type="spellStart"/>
            <w:r>
              <w:t>аспірантів</w:t>
            </w:r>
            <w:proofErr w:type="spellEnd"/>
          </w:p>
        </w:tc>
        <w:tc>
          <w:tcPr>
            <w:tcW w:w="4252" w:type="dxa"/>
          </w:tcPr>
          <w:p w14:paraId="692512E7" w14:textId="77777777" w:rsidR="009F7897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9F7897" w14:paraId="26E3E233" w14:textId="77777777">
        <w:tc>
          <w:tcPr>
            <w:tcW w:w="5669" w:type="dxa"/>
          </w:tcPr>
          <w:p w14:paraId="631DCE23" w14:textId="77777777" w:rsidR="009F7897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0979F620" w14:textId="77777777" w:rsidR="009F7897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0F697754" w14:textId="77777777" w:rsidR="00BA040A" w:rsidRDefault="00BA040A"/>
    <w:sectPr w:rsidR="00BA040A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273871">
    <w:abstractNumId w:val="8"/>
  </w:num>
  <w:num w:numId="2" w16cid:durableId="496190516">
    <w:abstractNumId w:val="6"/>
  </w:num>
  <w:num w:numId="3" w16cid:durableId="1897156012">
    <w:abstractNumId w:val="5"/>
  </w:num>
  <w:num w:numId="4" w16cid:durableId="889683376">
    <w:abstractNumId w:val="4"/>
  </w:num>
  <w:num w:numId="5" w16cid:durableId="1126123270">
    <w:abstractNumId w:val="7"/>
  </w:num>
  <w:num w:numId="6" w16cid:durableId="743378527">
    <w:abstractNumId w:val="3"/>
  </w:num>
  <w:num w:numId="7" w16cid:durableId="1419250547">
    <w:abstractNumId w:val="2"/>
  </w:num>
  <w:num w:numId="8" w16cid:durableId="827329962">
    <w:abstractNumId w:val="1"/>
  </w:num>
  <w:num w:numId="9" w16cid:durableId="118929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897"/>
    <w:rsid w:val="00AA1D8D"/>
    <w:rsid w:val="00B47730"/>
    <w:rsid w:val="00BA040A"/>
    <w:rsid w:val="00C41A26"/>
    <w:rsid w:val="00CB0664"/>
    <w:rsid w:val="00D67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483C9"/>
  <w14:defaultImageDpi w14:val="300"/>
  <w15:docId w15:val="{864D0729-E82E-44E9-B312-587FF0F6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3</cp:revision>
  <dcterms:created xsi:type="dcterms:W3CDTF">2013-12-23T23:15:00Z</dcterms:created>
  <dcterms:modified xsi:type="dcterms:W3CDTF">2026-02-26T19:38:00Z</dcterms:modified>
  <cp:category/>
</cp:coreProperties>
</file>