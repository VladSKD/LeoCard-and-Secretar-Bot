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4C46" w14:textId="77777777" w:rsidR="008A44C6" w:rsidRDefault="008A44C6">
      <w:pPr>
        <w:spacing w:after="0" w:line="240" w:lineRule="auto"/>
      </w:pPr>
    </w:p>
    <w:p w14:paraId="647FDAF4" w14:textId="77777777" w:rsidR="008A44C6" w:rsidRDefault="008A44C6">
      <w:pPr>
        <w:spacing w:after="0" w:line="240" w:lineRule="auto"/>
      </w:pPr>
    </w:p>
    <w:p w14:paraId="17FFA9B5" w14:textId="77777777" w:rsidR="008A44C6" w:rsidRDefault="008A44C6">
      <w:pPr>
        <w:spacing w:after="0" w:line="240" w:lineRule="auto"/>
      </w:pPr>
    </w:p>
    <w:p w14:paraId="461E457E" w14:textId="77777777" w:rsidR="008A44C6" w:rsidRDefault="008A44C6">
      <w:pPr>
        <w:spacing w:after="0" w:line="240" w:lineRule="auto"/>
      </w:pPr>
    </w:p>
    <w:p w14:paraId="125CCA38" w14:textId="77777777" w:rsidR="008A44C6" w:rsidRDefault="008A44C6">
      <w:pPr>
        <w:spacing w:after="0" w:line="240" w:lineRule="auto"/>
      </w:pPr>
    </w:p>
    <w:p w14:paraId="0CC678D9" w14:textId="77777777" w:rsidR="008A44C6" w:rsidRDefault="008A44C6">
      <w:pPr>
        <w:spacing w:after="0" w:line="240" w:lineRule="auto"/>
      </w:pPr>
    </w:p>
    <w:p w14:paraId="3516E0A5" w14:textId="77777777" w:rsidR="008A44C6" w:rsidRDefault="00000000">
      <w:pPr>
        <w:spacing w:after="0" w:line="240" w:lineRule="auto"/>
        <w:jc w:val="right"/>
      </w:pPr>
      <w:r>
        <w:t>Проректору</w:t>
      </w:r>
    </w:p>
    <w:p w14:paraId="49B4DC2E" w14:textId="77777777" w:rsidR="008A44C6" w:rsidRDefault="00000000">
      <w:pPr>
        <w:spacing w:after="0" w:line="240" w:lineRule="auto"/>
        <w:jc w:val="right"/>
      </w:pPr>
      <w:r>
        <w:t>Національного університету</w:t>
      </w:r>
    </w:p>
    <w:p w14:paraId="3A6F9A11" w14:textId="77777777" w:rsidR="008A44C6" w:rsidRDefault="00000000">
      <w:pPr>
        <w:spacing w:after="0" w:line="240" w:lineRule="auto"/>
        <w:jc w:val="right"/>
      </w:pPr>
      <w:r>
        <w:t>«Львівська політехніка»</w:t>
      </w:r>
    </w:p>
    <w:p w14:paraId="66765158" w14:textId="77777777" w:rsidR="008A44C6" w:rsidRDefault="00000000">
      <w:pPr>
        <w:spacing w:after="0" w:line="240" w:lineRule="auto"/>
        <w:jc w:val="right"/>
      </w:pPr>
      <w:r>
        <w:t>Володимиру ЖЕЖУСІ</w:t>
      </w:r>
    </w:p>
    <w:p w14:paraId="641B8EA2" w14:textId="77777777" w:rsidR="008A44C6" w:rsidRDefault="008A44C6"/>
    <w:p w14:paraId="103BCBC0" w14:textId="77777777" w:rsidR="008A44C6" w:rsidRDefault="00000000">
      <w:pPr>
        <w:spacing w:after="120"/>
        <w:jc w:val="center"/>
      </w:pPr>
      <w:r>
        <w:rPr>
          <w:b/>
        </w:rPr>
        <w:t>КЛОПОТАННЯ</w:t>
      </w:r>
    </w:p>
    <w:p w14:paraId="610431A1" w14:textId="77777777" w:rsidR="008A44C6" w:rsidRDefault="00000000">
      <w:pPr>
        <w:ind w:firstLine="709"/>
        <w:jc w:val="both"/>
      </w:pPr>
      <w:r>
        <w:t>Просимо Вашого дозволу на використання приміщення {{НОМЕР_АУДИТОРІЇ}} аудиторії {{НАЗВА_КОРПУСУ}} {{ДАТА}} року з {{ЧАС_ПОЧАТКУ}} год до {{ЧАС_КІНЦЯ}} год для проведення {{НАЗВА_ЗАХОДУ}}.</w:t>
      </w:r>
    </w:p>
    <w:p w14:paraId="78F0E61F" w14:textId="77777777" w:rsidR="008A44C6" w:rsidRDefault="00000000">
      <w:pPr>
        <w:spacing w:before="0"/>
        <w:ind w:firstLine="709"/>
      </w:pPr>
      <w:r>
        <w:t>{{ВІДПОВІДАЛЬНІ_ЛЕЙБЛ}} {{ВІДПОВІДАЛЬНІ}}.</w:t>
      </w:r>
    </w:p>
    <w:p w14:paraId="4CB91E09" w14:textId="77777777" w:rsidR="008A44C6" w:rsidRDefault="008A44C6"/>
    <w:tbl>
      <w:tblPr>
        <w:tblW w:w="5000" w:type="pct"/>
        <w:tblLayout w:type="fixed"/>
        <w:tblLook w:val="04A0" w:firstRow="1" w:lastRow="0" w:firstColumn="1" w:lastColumn="0" w:noHBand="0" w:noVBand="1"/>
        <w:tblCellMar>
          <w:left w:w="0" w:type="dxa"/>
          <w:right w:w="0" w:type="dxa"/>
        </w:tblCellMar>
      </w:tblPr>
      <w:tblGrid>
        <w:gridCol w:w="5669"/>
        <w:gridCol w:w="4252"/>
      </w:tblGrid>
      <w:tr w:rsidR="008A44C6" w14:paraId="3537E885" w14:textId="77777777">
        <w:tc>
          <w:tcPr>
            <w:tcW w:w="5669" w:type="dxa"/>
          </w:tcPr>
          <w:p w14:paraId="74C212F6" w14:textId="77777777" w:rsidR="008A44C6" w:rsidRDefault="00000000">
            <w:pPr>
              <w:spacing w:after="0"/>
            </w:pPr>
            <w:r>
              <w:t>Голова профкому</w:t>
            </w:r>
          </w:p>
          <w:p w14:paraId="545E6373" w14:textId="24CAE60B" w:rsidR="008A44C6" w:rsidRDefault="00000000">
            <w:pPr>
              <w:spacing w:after="120"/>
            </w:pPr>
            <w:r>
              <w:t xml:space="preserve">студентів </w:t>
            </w:r>
            <w:r w:rsidR="007F3FA9">
              <w:rPr>
                <w:lang w:val="uk-UA"/>
              </w:rPr>
              <w:t>та</w:t>
            </w:r>
            <w:r>
              <w:t xml:space="preserve"> аспірантів</w:t>
            </w:r>
          </w:p>
        </w:tc>
        <w:tc>
          <w:tcPr>
            <w:tcW w:w="4252" w:type="dxa"/>
          </w:tcPr>
          <w:p w14:paraId="441A04D3" w14:textId="77777777" w:rsidR="008A44C6" w:rsidRDefault="00000000">
            <w:pPr>
              <w:spacing w:after="0"/>
              <w:jc w:val="right"/>
            </w:pPr>
            <w:r>
              <w:t>Богдан МІРІНЧИК</w:t>
            </w:r>
          </w:p>
        </w:tc>
      </w:tr>
      <w:tr w:rsidR="008A44C6" w14:paraId="3537E885" w14:textId="77777777">
        <w:tc>
          <w:tcPr>
            <w:tcW w:w="5669" w:type="dxa"/>
          </w:tcPr>
          <w:p w14:paraId="74C212F6" w14:textId="77777777" w:rsidR="008A44C6" w:rsidRDefault="00000000">
            <w:pPr>
              <w:spacing w:after="0" w:before="0"/>
            </w:pPr>
          </w:p>
          <w:p w14:paraId="545E6373" w14:textId="24CAE60B" w:rsidR="008A44C6" w:rsidRDefault="00000000">
            <w:pPr>
              <w:spacing w:after="0" w:before="0"/>
            </w:pPr>
          </w:p>
        </w:tc>
        <w:tc>
          <w:tcPr>
            <w:tcW w:w="4252" w:type="dxa"/>
          </w:tcPr>
          <w:p w14:paraId="441A04D3" w14:textId="77777777" w:rsidR="008A44C6" w:rsidRDefault="00000000">
            <w:pPr>
              <w:jc w:val="right"/>
              <w:spacing w:after="0" w:before="0"/>
            </w:pPr>
          </w:p>
        </w:tc>
      </w:tr>
      <w:tr w:rsidR="008A44C6" w14:paraId="3614AF51" w14:textId="77777777">
        <w:tc>
          <w:tcPr>
            <w:tcW w:w="5669" w:type="dxa"/>
          </w:tcPr>
          <w:p w14:paraId="3CE0164D" w14:textId="77777777" w:rsidR="008A44C6" w:rsidRDefault="00000000">
            <w:pPr>
              <w:spacing w:after="0"/>
            </w:pPr>
            <w:r>
              <w:t>Голова Колегії студентів</w:t>
            </w:r>
          </w:p>
        </w:tc>
        <w:tc>
          <w:tcPr>
            <w:tcW w:w="4252" w:type="dxa"/>
          </w:tcPr>
          <w:p w14:paraId="7BC45598" w14:textId="77777777" w:rsidR="008A44C6" w:rsidRDefault="00000000">
            <w:pPr>
              <w:spacing w:after="0"/>
              <w:jc w:val="right"/>
            </w:pPr>
            <w:r>
              <w:t>Роксолана ПЕТРИШИН</w:t>
            </w:r>
          </w:p>
        </w:tc>
      </w:tr>
    </w:tbl>
    <w:p w14:paraId="52967D15" w14:textId="77777777" w:rsidR="00921D8B" w:rsidRDefault="00921D8B"/>
    <w:sectPr w:rsidR="00921D8B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491268">
    <w:abstractNumId w:val="8"/>
  </w:num>
  <w:num w:numId="2" w16cid:durableId="1199200200">
    <w:abstractNumId w:val="6"/>
  </w:num>
  <w:num w:numId="3" w16cid:durableId="453715259">
    <w:abstractNumId w:val="5"/>
  </w:num>
  <w:num w:numId="4" w16cid:durableId="1408187291">
    <w:abstractNumId w:val="4"/>
  </w:num>
  <w:num w:numId="5" w16cid:durableId="1398936840">
    <w:abstractNumId w:val="7"/>
  </w:num>
  <w:num w:numId="6" w16cid:durableId="1853108738">
    <w:abstractNumId w:val="3"/>
  </w:num>
  <w:num w:numId="7" w16cid:durableId="1312321981">
    <w:abstractNumId w:val="2"/>
  </w:num>
  <w:num w:numId="8" w16cid:durableId="1004435870">
    <w:abstractNumId w:val="1"/>
  </w:num>
  <w:num w:numId="9" w16cid:durableId="93344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3FA9"/>
    <w:rsid w:val="008A44C6"/>
    <w:rsid w:val="00921D8B"/>
    <w:rsid w:val="00AA1D8D"/>
    <w:rsid w:val="00B47730"/>
    <w:rsid w:val="00CB0664"/>
    <w:rsid w:val="00CE2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F6F3A0"/>
  <w14:defaultImageDpi w14:val="300"/>
  <w15:docId w15:val="{77059447-3029-4C5D-90D8-D74C099F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vladyslav march</cp:lastModifiedBy>
  <cp:revision>2</cp:revision>
  <dcterms:created xsi:type="dcterms:W3CDTF">2013-12-23T23:15:00Z</dcterms:created>
  <dcterms:modified xsi:type="dcterms:W3CDTF">2026-02-26T19:39:00Z</dcterms:modified>
  <cp:category/>
</cp:coreProperties>
</file>